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C547A" w14:textId="77777777" w:rsidR="00716A14" w:rsidRDefault="009B56EC" w:rsidP="009B56EC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CO"/>
        </w:rPr>
      </w:pPr>
      <w:r w:rsidRPr="009B56EC">
        <w:rPr>
          <w:rFonts w:ascii="Arial" w:hAnsi="Arial" w:cs="Arial"/>
          <w:color w:val="auto"/>
          <w:sz w:val="24"/>
          <w:szCs w:val="24"/>
          <w:lang w:val="es-CO"/>
        </w:rPr>
        <w:t>PARCIAL DE PROGRAMACIÓN IV (PHP AVANZADO)</w:t>
      </w:r>
    </w:p>
    <w:p w14:paraId="2781C03C" w14:textId="77777777" w:rsidR="009B56EC" w:rsidRPr="009B56EC" w:rsidRDefault="009B56EC" w:rsidP="009B56EC">
      <w:pPr>
        <w:rPr>
          <w:lang w:val="es-CO"/>
        </w:rPr>
      </w:pPr>
    </w:p>
    <w:p w14:paraId="37B89790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Lenguaje: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PHP</w:t>
      </w:r>
    </w:p>
    <w:p w14:paraId="3F9B3A04" w14:textId="77777777" w:rsidR="00716A14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Temas: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Método POST, Método GET, If, If Anidado, Do, Do While</w:t>
      </w:r>
    </w:p>
    <w:p w14:paraId="410D88F7" w14:textId="77777777" w:rsidR="009B56EC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3F4C3995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1.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Formulario de suma: Crea un formulario con dos campos numéricos. Al enviar con método POST, muestra la suma de ambos números.</w:t>
      </w:r>
    </w:p>
    <w:p w14:paraId="6A49D867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2.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Formulario de login: Diseña un formulario con campos usuario y contraseña. Si el usuario es 'admin' y la contraseña '1234', muestra 'Bienvenido administrador', de lo contrario 'Acceso denegado'.</w:t>
      </w:r>
    </w:p>
    <w:p w14:paraId="2DFFC801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3.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Formulario de registro: Crea un formulario con campos: nombre, correo y edad. Usa POST para mostrar los datos enviados en una tabla HTML.</w:t>
      </w:r>
    </w:p>
    <w:p w14:paraId="48A88702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4.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Validar número positivo o negativo: Crea un formulario con un solo número. Al enviar con POST, indica si es positivo, negativo o cero.</w:t>
      </w:r>
    </w:p>
    <w:p w14:paraId="04503DDC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5.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Conversión de moneda: Crea un formulario con un valor en pesos colombianos. Al enviarlo con POST, conviértelo a dólares (1 USD = 4000 COP aprox).</w:t>
      </w:r>
    </w:p>
    <w:p w14:paraId="1561C424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6.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Saludo personalizado: </w:t>
      </w:r>
      <w:r>
        <w:rPr>
          <w:rFonts w:ascii="Arial" w:hAnsi="Arial" w:cs="Arial"/>
          <w:sz w:val="24"/>
          <w:szCs w:val="24"/>
          <w:lang w:val="es-CO"/>
        </w:rPr>
        <w:t>Utilizando GET, e</w:t>
      </w:r>
      <w:r w:rsidRPr="009B56EC">
        <w:rPr>
          <w:rFonts w:ascii="Arial" w:hAnsi="Arial" w:cs="Arial"/>
          <w:sz w:val="24"/>
          <w:szCs w:val="24"/>
          <w:lang w:val="es-CO"/>
        </w:rPr>
        <w:t>n la URL agrega los parámetros nombre y edad. El programa debe mostrar un mensaje como: 'Hola Juan, tienes 22 años.'</w:t>
      </w:r>
    </w:p>
    <w:p w14:paraId="62AE5ACA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7.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Calculadora básica: Usa parámetros GET num1, num2 y op (suma, resta, multiplicacion, division). Muestra el resultado según la operación indicada.</w:t>
      </w:r>
    </w:p>
    <w:p w14:paraId="55DDDCAF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8.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Descuento en tienda: Recibe con GET el valor de una compra (valor) y el tipo de cliente (cliente). Si el cliente es 'vip' aplica 20% de descuento, si es 'nuevo' aplica 10%.</w:t>
      </w:r>
    </w:p>
    <w:p w14:paraId="3B681598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lastRenderedPageBreak/>
        <w:t>9.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Control de acceso por URL: Si en la URL el parámetro clave=123 muestra 'Acceso autorizado', de lo contrario 'Acceso denegado'.</w:t>
      </w:r>
    </w:p>
    <w:p w14:paraId="231130E7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10.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Cambio de idioma: Usa un parámetro idioma (es o en). Muestra 'Bienvenido' o 'Welcome' según el valor del parámetro.</w:t>
      </w:r>
    </w:p>
    <w:p w14:paraId="658DC8BC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11.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Número par o impar: Solicita un número e indica si es par o impar.</w:t>
      </w:r>
    </w:p>
    <w:p w14:paraId="0B5AC4B1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12.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Edad mínima: Pide una edad e indica si la persona es mayor o menor de edad.</w:t>
      </w:r>
    </w:p>
    <w:p w14:paraId="34387F76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13.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Calificación aprobatoria: Si la nota es mayor o igual a 3.0 muestra 'Aprobado', si no, 'Reprobado'.</w:t>
      </w:r>
    </w:p>
    <w:p w14:paraId="767E9E71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14.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Temperatura ambiental: Si la temperatura es menor a 10°, muestra 'Frío', si es mayor o igual a 10° y menor que 30°, 'Templado', si no, 'Caluroso'.</w:t>
      </w:r>
    </w:p>
    <w:p w14:paraId="72914750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15.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Verificación de contraseña: Compara una variable $clave con el valor 'php2025'. Si coincide, muestra 'Acceso correcto'.</w:t>
      </w:r>
    </w:p>
    <w:p w14:paraId="4A69C86A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16.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Clasificación de notas: Si la nota está entre 0 y 2.9 → 'Reprobado', entre 3.0 y 4.4 → 'Aprobado', entre 4.5 y 5.0 → 'Excelente'.</w:t>
      </w:r>
    </w:p>
    <w:p w14:paraId="573A6A31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17.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Evaluar edad y género: Pide nombre, edad y género. Si es hombre mayor de 18 → 'Adulto masculino', si es mujer mayor de 18 → 'Adulta femenina', de lo contrario → 'Menor de edad'.</w:t>
      </w:r>
    </w:p>
    <w:p w14:paraId="7708B1EA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18.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Cálculo de tarifas: Si el usuario es 'estudiante' y su edad &lt; 25 → tarifa $10.000, si es 'adulto' → $15.000, si es 'adulto mayor' (&gt;60) → $8.000.</w:t>
      </w:r>
    </w:p>
    <w:p w14:paraId="239E4F3A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19.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Clasificación de triángulo: Pide tres lados. Si los tres son iguales → 'Equilátero', si dos son iguales → 'Isósceles', si todos son diferentes → 'Escaleno'.</w:t>
      </w:r>
    </w:p>
    <w:p w14:paraId="0B52293C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20.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Verificación múltiple de acceso: Si usuario = 'admin' y clave = 'php2025' → 'Acceso completo', si usuario = 'invitado' → 'Acceso limitado', de lo contrario → 'Acceso denegado'.</w:t>
      </w:r>
    </w:p>
    <w:p w14:paraId="6A048902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lastRenderedPageBreak/>
        <w:t>21.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Contador simple: Usa un do while para imprimir los números del 1 al 10.</w:t>
      </w:r>
    </w:p>
    <w:p w14:paraId="4B0903FE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 xml:space="preserve">22. </w:t>
      </w:r>
      <w:r w:rsidRPr="009B56EC">
        <w:rPr>
          <w:rFonts w:ascii="Arial" w:hAnsi="Arial" w:cs="Arial"/>
          <w:sz w:val="24"/>
          <w:szCs w:val="24"/>
          <w:lang w:val="es-CO"/>
        </w:rPr>
        <w:t>Suma acumulativa: Usa do while para sumar los números del 1 al 100 y mostrar el total.</w:t>
      </w:r>
    </w:p>
    <w:p w14:paraId="33EB0130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23.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Tabla de multiplicar: Pide un número y muestra su tabla de multiplicar del 1 al 10 con do while.</w:t>
      </w:r>
    </w:p>
    <w:p w14:paraId="59996714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24.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Lectura de calificaciones: Pide notas mientras el usuario no ingrese un número negativo. Luego muestra el promedio.</w:t>
      </w:r>
    </w:p>
    <w:p w14:paraId="6D143F88" w14:textId="77777777" w:rsidR="00716A14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b/>
          <w:sz w:val="24"/>
          <w:szCs w:val="24"/>
          <w:lang w:val="es-CO"/>
        </w:rPr>
        <w:t>25.</w:t>
      </w:r>
      <w:r w:rsidRPr="009B56EC">
        <w:rPr>
          <w:rFonts w:ascii="Arial" w:hAnsi="Arial" w:cs="Arial"/>
          <w:sz w:val="24"/>
          <w:szCs w:val="24"/>
          <w:lang w:val="es-CO"/>
        </w:rPr>
        <w:t xml:space="preserve"> Menú repetitivo: Muestra un menú con opciones (1. Sumar, 2. Restar, 3. Salir). Usa do while para permitir repetir hasta que elija la opción 3.</w:t>
      </w:r>
    </w:p>
    <w:p w14:paraId="3CD6395F" w14:textId="77777777" w:rsidR="009B56EC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0163B9D2" w14:textId="77777777" w:rsidR="00716A14" w:rsidRDefault="009B56EC" w:rsidP="009B56EC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CO"/>
        </w:rPr>
      </w:pPr>
      <w:r w:rsidRPr="009B56EC">
        <w:rPr>
          <w:rFonts w:ascii="Arial" w:hAnsi="Arial" w:cs="Arial"/>
          <w:color w:val="auto"/>
          <w:sz w:val="24"/>
          <w:szCs w:val="24"/>
          <w:lang w:val="es-CO"/>
        </w:rPr>
        <w:t>INDICACIONES GENERALES</w:t>
      </w:r>
    </w:p>
    <w:p w14:paraId="69DC6BA1" w14:textId="77777777" w:rsidR="009B56EC" w:rsidRPr="009B56EC" w:rsidRDefault="009B56EC" w:rsidP="009B56EC">
      <w:pPr>
        <w:rPr>
          <w:lang w:val="es-CO"/>
        </w:rPr>
      </w:pPr>
    </w:p>
    <w:p w14:paraId="4819DE20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sz w:val="24"/>
          <w:szCs w:val="24"/>
          <w:lang w:val="es-CO"/>
        </w:rPr>
        <w:t>• Cada ejercicio debe estar en un archivo diferente, nombrado así: post1.php, post2.php, get1.php, if1.php, etc.</w:t>
      </w:r>
    </w:p>
    <w:p w14:paraId="236B4060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sz w:val="24"/>
          <w:szCs w:val="24"/>
          <w:lang w:val="es-CO"/>
        </w:rPr>
        <w:t>• Cada línea del código debe estar comentada explicando su función.</w:t>
      </w:r>
    </w:p>
    <w:p w14:paraId="6491790A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sz w:val="24"/>
          <w:szCs w:val="24"/>
          <w:lang w:val="es-CO"/>
        </w:rPr>
        <w:t>• Usa etiquetas &lt;form&gt;, variables $_POST, $_GET, condicionales if, if...else, y bucles do y do...while según corresponda.</w:t>
      </w:r>
    </w:p>
    <w:p w14:paraId="3BDD707D" w14:textId="77777777" w:rsidR="00716A14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sz w:val="24"/>
          <w:szCs w:val="24"/>
          <w:lang w:val="es-CO"/>
        </w:rPr>
        <w:t>• Cuida la legibilidad del código y los comentarios.</w:t>
      </w:r>
    </w:p>
    <w:p w14:paraId="39314EEA" w14:textId="77777777" w:rsidR="00716A14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B56EC">
        <w:rPr>
          <w:rFonts w:ascii="Arial" w:hAnsi="Arial" w:cs="Arial"/>
          <w:sz w:val="24"/>
          <w:szCs w:val="24"/>
          <w:lang w:val="es-CO"/>
        </w:rPr>
        <w:t>• Entregar el archivo comprimido con el nombre: parcial_php_nombre_apellido.zip</w:t>
      </w:r>
    </w:p>
    <w:p w14:paraId="33AD493D" w14:textId="77777777" w:rsid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19DF8806" w14:textId="77777777" w:rsid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2F720002" w14:textId="77777777" w:rsidR="009B56EC" w:rsidRPr="009B56EC" w:rsidRDefault="009B56EC" w:rsidP="009B56EC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43771E8C" w14:textId="77777777" w:rsidR="00716A14" w:rsidRDefault="009B56EC" w:rsidP="009B56EC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CO"/>
        </w:rPr>
      </w:pPr>
      <w:r w:rsidRPr="009B56EC">
        <w:rPr>
          <w:rFonts w:ascii="Arial" w:hAnsi="Arial" w:cs="Arial"/>
          <w:color w:val="auto"/>
          <w:sz w:val="24"/>
          <w:szCs w:val="24"/>
          <w:lang w:val="es-CO"/>
        </w:rPr>
        <w:lastRenderedPageBreak/>
        <w:t>PREGUNTAS TEÓRICAS (Justifique sus respuestas)</w:t>
      </w:r>
    </w:p>
    <w:p w14:paraId="4BDBC82F" w14:textId="77777777" w:rsidR="009B56EC" w:rsidRPr="009B56EC" w:rsidRDefault="009B56EC" w:rsidP="009B56EC">
      <w:pPr>
        <w:rPr>
          <w:lang w:val="es-CO"/>
        </w:rPr>
      </w:pPr>
    </w:p>
    <w:p w14:paraId="499B9F6C" w14:textId="7972475E" w:rsidR="00716A14" w:rsidRPr="00EA04F8" w:rsidRDefault="009B56EC" w:rsidP="00EA04F8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A04F8">
        <w:rPr>
          <w:rFonts w:ascii="Arial" w:hAnsi="Arial" w:cs="Arial"/>
          <w:sz w:val="24"/>
          <w:szCs w:val="24"/>
          <w:lang w:val="es-CO"/>
        </w:rPr>
        <w:t>¿Cuál es la diferencia principal entre los métodos GET y POST en PHP?</w:t>
      </w:r>
    </w:p>
    <w:p w14:paraId="3EB9D021" w14:textId="495C16A0" w:rsidR="00EA04F8" w:rsidRPr="00EA04F8" w:rsidRDefault="00EA04F8" w:rsidP="00EA04F8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El </w:t>
      </w:r>
      <w:r w:rsidR="005C54A4" w:rsidRPr="005C54A4">
        <w:rPr>
          <w:rFonts w:ascii="Arial" w:hAnsi="Arial" w:cs="Arial"/>
          <w:sz w:val="24"/>
          <w:szCs w:val="24"/>
          <w:lang w:val="es-CO"/>
        </w:rPr>
        <w:t>GET envía datos</w:t>
      </w:r>
      <w:r w:rsidR="005C54A4">
        <w:rPr>
          <w:rFonts w:ascii="Arial" w:hAnsi="Arial" w:cs="Arial"/>
          <w:sz w:val="24"/>
          <w:szCs w:val="24"/>
          <w:lang w:val="es-CO"/>
        </w:rPr>
        <w:t xml:space="preserve"> que se ven</w:t>
      </w:r>
      <w:r w:rsidR="005C54A4" w:rsidRPr="005C54A4">
        <w:rPr>
          <w:rFonts w:ascii="Arial" w:hAnsi="Arial" w:cs="Arial"/>
          <w:sz w:val="24"/>
          <w:szCs w:val="24"/>
          <w:lang w:val="es-CO"/>
        </w:rPr>
        <w:t xml:space="preserve"> en la URL, POST envía datos en </w:t>
      </w:r>
      <w:r w:rsidR="005C54A4">
        <w:rPr>
          <w:rFonts w:ascii="Arial" w:hAnsi="Arial" w:cs="Arial"/>
          <w:sz w:val="24"/>
          <w:szCs w:val="24"/>
          <w:lang w:val="es-CO"/>
        </w:rPr>
        <w:t>por debajo desde</w:t>
      </w:r>
      <w:r w:rsidR="005C54A4" w:rsidRPr="005C54A4">
        <w:rPr>
          <w:rFonts w:ascii="Arial" w:hAnsi="Arial" w:cs="Arial"/>
          <w:sz w:val="24"/>
          <w:szCs w:val="24"/>
          <w:lang w:val="es-CO"/>
        </w:rPr>
        <w:t xml:space="preserve"> la petición HTTP</w:t>
      </w:r>
    </w:p>
    <w:p w14:paraId="723FBEBC" w14:textId="439EF603" w:rsidR="00716A14" w:rsidRPr="00EA04F8" w:rsidRDefault="009B56EC" w:rsidP="00EA04F8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A04F8">
        <w:rPr>
          <w:rFonts w:ascii="Arial" w:hAnsi="Arial" w:cs="Arial"/>
          <w:sz w:val="24"/>
          <w:szCs w:val="24"/>
          <w:lang w:val="es-CO"/>
        </w:rPr>
        <w:t>¿Por qué es más seguro usar POST para formularios de inicio de sesión?</w:t>
      </w:r>
    </w:p>
    <w:p w14:paraId="076AEFE7" w14:textId="6399D097" w:rsidR="00716A14" w:rsidRDefault="00EA04F8" w:rsidP="009B56EC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La información sensible no se muestra en la URL</w:t>
      </w:r>
    </w:p>
    <w:p w14:paraId="15658BD5" w14:textId="76128998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¿Qué sucede si no se especifica el método en un formulario HTML?</w:t>
      </w:r>
    </w:p>
    <w:p w14:paraId="140D8246" w14:textId="2C04909D" w:rsidR="00E60A4E" w:rsidRPr="00E60A4E" w:rsidRDefault="00E60A4E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Por defecto se usa el método GET</w:t>
      </w:r>
    </w:p>
    <w:p w14:paraId="05A467C6" w14:textId="79B97047" w:rsid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¿Cómo se accede a las variables enviadas mediante GET y POST en PHP?</w:t>
      </w:r>
    </w:p>
    <w:p w14:paraId="5A155857" w14:textId="03EA5551" w:rsidR="00E60A4E" w:rsidRPr="00E60A4E" w:rsidRDefault="00282DD7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Se accede por medio de $_POST[“name input”] y $_GET[“</w:t>
      </w:r>
      <w:r w:rsidR="005C54A4">
        <w:rPr>
          <w:rFonts w:ascii="Arial" w:hAnsi="Arial" w:cs="Arial"/>
          <w:sz w:val="24"/>
          <w:szCs w:val="24"/>
          <w:lang w:val="es-CO"/>
        </w:rPr>
        <w:t>name input</w:t>
      </w:r>
      <w:r>
        <w:rPr>
          <w:rFonts w:ascii="Arial" w:hAnsi="Arial" w:cs="Arial"/>
          <w:sz w:val="24"/>
          <w:szCs w:val="24"/>
          <w:lang w:val="es-CO"/>
        </w:rPr>
        <w:t>”]</w:t>
      </w:r>
    </w:p>
    <w:p w14:paraId="749B0A4D" w14:textId="06CEC7A0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¿Qué diferencia existe entre una estructura if y un if anidado?</w:t>
      </w:r>
    </w:p>
    <w:p w14:paraId="5C48FCCB" w14:textId="05C45B56" w:rsidR="00E60A4E" w:rsidRPr="00E60A4E" w:rsidRDefault="00E60A4E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El if anidado tiene otr</w:t>
      </w:r>
      <w:r w:rsidR="0008035B">
        <w:rPr>
          <w:rFonts w:ascii="Arial" w:hAnsi="Arial" w:cs="Arial"/>
          <w:sz w:val="24"/>
          <w:szCs w:val="24"/>
          <w:lang w:val="es-CO"/>
        </w:rPr>
        <w:t xml:space="preserve">o </w:t>
      </w:r>
      <w:r w:rsidRPr="00E60A4E">
        <w:rPr>
          <w:rFonts w:ascii="Arial" w:hAnsi="Arial" w:cs="Arial"/>
          <w:sz w:val="24"/>
          <w:szCs w:val="24"/>
          <w:lang w:val="es-CO"/>
        </w:rPr>
        <w:t>if dentro de él,</w:t>
      </w:r>
      <w:r w:rsidR="0008035B">
        <w:rPr>
          <w:rFonts w:ascii="Arial" w:hAnsi="Arial" w:cs="Arial"/>
          <w:sz w:val="24"/>
          <w:szCs w:val="24"/>
          <w:lang w:val="es-CO"/>
        </w:rPr>
        <w:t xml:space="preserve"> para usar</w:t>
      </w:r>
      <w:r w:rsidRPr="00E60A4E">
        <w:rPr>
          <w:rFonts w:ascii="Arial" w:hAnsi="Arial" w:cs="Arial"/>
          <w:sz w:val="24"/>
          <w:szCs w:val="24"/>
          <w:lang w:val="es-CO"/>
        </w:rPr>
        <w:t xml:space="preserve"> condiciones adicionales dentro de la primera condición</w:t>
      </w:r>
    </w:p>
    <w:p w14:paraId="7716DCBF" w14:textId="1EF4AD3C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¿Por qué es importante validar los datos recibidos por formularios?</w:t>
      </w:r>
    </w:p>
    <w:p w14:paraId="2B607B6F" w14:textId="459FADFB" w:rsidR="00E60A4E" w:rsidRPr="00E60A4E" w:rsidRDefault="00E60A4E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Para prevenir inyecciones SQL</w:t>
      </w:r>
      <w:r w:rsidR="0008035B">
        <w:rPr>
          <w:rFonts w:ascii="Arial" w:hAnsi="Arial" w:cs="Arial"/>
          <w:sz w:val="24"/>
          <w:szCs w:val="24"/>
          <w:lang w:val="es-CO"/>
        </w:rPr>
        <w:t>, que no se vean en la URL los datos sensibles,</w:t>
      </w:r>
      <w:r w:rsidRPr="00E60A4E">
        <w:rPr>
          <w:rFonts w:ascii="Arial" w:hAnsi="Arial" w:cs="Arial"/>
          <w:sz w:val="24"/>
          <w:szCs w:val="24"/>
          <w:lang w:val="es-CO"/>
        </w:rPr>
        <w:t xml:space="preserve"> además de asegurar que los datos sean del formato esperado</w:t>
      </w:r>
    </w:p>
    <w:p w14:paraId="2F6C119D" w14:textId="733E9FD5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¿Qué ventajas ofrece el uso de comentarios en el código PHP?</w:t>
      </w:r>
    </w:p>
    <w:p w14:paraId="102B6623" w14:textId="2C94DBE4" w:rsidR="00E60A4E" w:rsidRPr="00E60A4E" w:rsidRDefault="0008035B" w:rsidP="00333539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A</w:t>
      </w:r>
      <w:r w:rsidR="00E60A4E" w:rsidRPr="00E60A4E">
        <w:rPr>
          <w:rFonts w:ascii="Arial" w:hAnsi="Arial" w:cs="Arial"/>
          <w:sz w:val="24"/>
          <w:szCs w:val="24"/>
          <w:lang w:val="es-CO"/>
        </w:rPr>
        <w:t>yuda a entender la lógica del código y permite</w:t>
      </w:r>
      <w:r>
        <w:rPr>
          <w:rFonts w:ascii="Arial" w:hAnsi="Arial" w:cs="Arial"/>
          <w:sz w:val="24"/>
          <w:szCs w:val="24"/>
          <w:lang w:val="es-CO"/>
        </w:rPr>
        <w:t xml:space="preserve"> que</w:t>
      </w:r>
      <w:r w:rsidR="00E60A4E" w:rsidRPr="00E60A4E">
        <w:rPr>
          <w:rFonts w:ascii="Arial" w:hAnsi="Arial" w:cs="Arial"/>
          <w:sz w:val="24"/>
          <w:szCs w:val="24"/>
          <w:lang w:val="es-CO"/>
        </w:rPr>
        <w:t xml:space="preserve"> otros programadores</w:t>
      </w:r>
      <w:r>
        <w:rPr>
          <w:rFonts w:ascii="Arial" w:hAnsi="Arial" w:cs="Arial"/>
          <w:sz w:val="24"/>
          <w:szCs w:val="24"/>
          <w:lang w:val="es-CO"/>
        </w:rPr>
        <w:t xml:space="preserve"> y puedan editar el código con más facilidad</w:t>
      </w:r>
    </w:p>
    <w:p w14:paraId="6BFA0E46" w14:textId="26549314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Explique un caso práctico donde se deba usar do while en lugar de while.</w:t>
      </w:r>
    </w:p>
    <w:p w14:paraId="4487A3F1" w14:textId="32016418" w:rsidR="00E60A4E" w:rsidRPr="00E60A4E" w:rsidRDefault="00E60A4E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En menús que deben mostrarse al menos una vez antes de evaluar la opción del usuario</w:t>
      </w:r>
      <w:r w:rsidR="0008035B">
        <w:rPr>
          <w:rFonts w:ascii="Arial" w:hAnsi="Arial" w:cs="Arial"/>
          <w:sz w:val="24"/>
          <w:szCs w:val="24"/>
          <w:lang w:val="es-CO"/>
        </w:rPr>
        <w:t>, por ejemplo en el ejercicio 25</w:t>
      </w:r>
    </w:p>
    <w:p w14:paraId="22A92A7F" w14:textId="6721481A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¿Qué tipo de errores se pueden evitar comentando cada línea del código?</w:t>
      </w:r>
    </w:p>
    <w:p w14:paraId="1E384B14" w14:textId="6747BB9C" w:rsidR="00E60A4E" w:rsidRPr="00E60A4E" w:rsidRDefault="00E60A4E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 xml:space="preserve"> </w:t>
      </w:r>
      <w:r w:rsidR="0008035B">
        <w:rPr>
          <w:rFonts w:ascii="Arial" w:hAnsi="Arial" w:cs="Arial"/>
          <w:sz w:val="24"/>
          <w:szCs w:val="24"/>
          <w:lang w:val="es-CO"/>
        </w:rPr>
        <w:t>M</w:t>
      </w:r>
      <w:r w:rsidRPr="00E60A4E">
        <w:rPr>
          <w:rFonts w:ascii="Arial" w:hAnsi="Arial" w:cs="Arial"/>
          <w:sz w:val="24"/>
          <w:szCs w:val="24"/>
          <w:lang w:val="es-CO"/>
        </w:rPr>
        <w:t xml:space="preserve">alentendidos sobre la funcionalidad y errores al modificar código </w:t>
      </w:r>
      <w:r w:rsidR="0008035B">
        <w:rPr>
          <w:rFonts w:ascii="Arial" w:hAnsi="Arial" w:cs="Arial"/>
          <w:sz w:val="24"/>
          <w:szCs w:val="24"/>
          <w:lang w:val="es-CO"/>
        </w:rPr>
        <w:t>por no saber para que servía originalmente</w:t>
      </w:r>
    </w:p>
    <w:p w14:paraId="70A4F902" w14:textId="20EB03D4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¿Cómo funciona el flujo de ejecución dentro de un bloque if anidado?</w:t>
      </w:r>
    </w:p>
    <w:p w14:paraId="693FC085" w14:textId="0075E8F5" w:rsidR="00E60A4E" w:rsidRPr="00E60A4E" w:rsidRDefault="00E60A4E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lastRenderedPageBreak/>
        <w:t>Primero evalúa la</w:t>
      </w:r>
      <w:r w:rsidR="0008035B">
        <w:rPr>
          <w:rFonts w:ascii="Arial" w:hAnsi="Arial" w:cs="Arial"/>
          <w:sz w:val="24"/>
          <w:szCs w:val="24"/>
          <w:lang w:val="es-CO"/>
        </w:rPr>
        <w:t xml:space="preserve"> primera condición</w:t>
      </w:r>
      <w:r w:rsidRPr="00E60A4E">
        <w:rPr>
          <w:rFonts w:ascii="Arial" w:hAnsi="Arial" w:cs="Arial"/>
          <w:sz w:val="24"/>
          <w:szCs w:val="24"/>
          <w:lang w:val="es-CO"/>
        </w:rPr>
        <w:t>, si es verdadera evalúa la condición interna</w:t>
      </w:r>
      <w:r w:rsidR="0008035B">
        <w:rPr>
          <w:rFonts w:ascii="Arial" w:hAnsi="Arial" w:cs="Arial"/>
          <w:sz w:val="24"/>
          <w:szCs w:val="24"/>
          <w:lang w:val="es-CO"/>
        </w:rPr>
        <w:t xml:space="preserve"> y así sucesivamente </w:t>
      </w:r>
    </w:p>
    <w:p w14:paraId="4DC9A7D9" w14:textId="3F0304D4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¿Qué sucede si se intercambian los métodos GET y POST en un mismo formulario?</w:t>
      </w:r>
    </w:p>
    <w:p w14:paraId="46C6F408" w14:textId="465317DF" w:rsidR="00E60A4E" w:rsidRPr="00E60A4E" w:rsidRDefault="00E60A4E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El código no recibirá los datos correctamente porque busca en la superglobal equivocada</w:t>
      </w:r>
      <w:r w:rsidR="0008035B">
        <w:rPr>
          <w:rFonts w:ascii="Arial" w:hAnsi="Arial" w:cs="Arial"/>
          <w:sz w:val="24"/>
          <w:szCs w:val="24"/>
          <w:lang w:val="es-CO"/>
        </w:rPr>
        <w:t>, ya sea</w:t>
      </w:r>
      <w:r w:rsidRPr="00E60A4E">
        <w:rPr>
          <w:rFonts w:ascii="Arial" w:hAnsi="Arial" w:cs="Arial"/>
          <w:sz w:val="24"/>
          <w:szCs w:val="24"/>
          <w:lang w:val="es-CO"/>
        </w:rPr>
        <w:t xml:space="preserve"> $_GET en lugar de $_POST o viceversa</w:t>
      </w:r>
    </w:p>
    <w:p w14:paraId="598CAA26" w14:textId="33F84E13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¿Por qué las variables de formulario pueden generar vulnerabilidades de seguridad?</w:t>
      </w:r>
    </w:p>
    <w:p w14:paraId="3514EF76" w14:textId="1B198C4F" w:rsidR="00E60A4E" w:rsidRPr="00E60A4E" w:rsidRDefault="00E60A4E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Porque pueden contener código malicioso si no se validan y antes de procesarlas</w:t>
      </w:r>
    </w:p>
    <w:p w14:paraId="7F33557C" w14:textId="47A84171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¿En qué casos se debe preferir el uso de variables superglobales $_REQUEST?</w:t>
      </w:r>
    </w:p>
    <w:p w14:paraId="5412DA23" w14:textId="03F67E55" w:rsidR="00E60A4E" w:rsidRPr="00E60A4E" w:rsidRDefault="00E60A4E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 xml:space="preserve">Cuando no importa si los datos vienen por GET o POST, aunque no es </w:t>
      </w:r>
      <w:r w:rsidR="0008035B">
        <w:rPr>
          <w:rFonts w:ascii="Arial" w:hAnsi="Arial" w:cs="Arial"/>
          <w:sz w:val="24"/>
          <w:szCs w:val="24"/>
          <w:lang w:val="es-CO"/>
        </w:rPr>
        <w:t xml:space="preserve">lo mejor </w:t>
      </w:r>
      <w:r w:rsidRPr="00E60A4E">
        <w:rPr>
          <w:rFonts w:ascii="Arial" w:hAnsi="Arial" w:cs="Arial"/>
          <w:sz w:val="24"/>
          <w:szCs w:val="24"/>
          <w:lang w:val="es-CO"/>
        </w:rPr>
        <w:t>por seguridad</w:t>
      </w:r>
    </w:p>
    <w:p w14:paraId="72474D40" w14:textId="6DCDA252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¿Qué ocurre si el usuario no envía un valor esperado mediante POST?</w:t>
      </w:r>
    </w:p>
    <w:p w14:paraId="19B1D095" w14:textId="7DF5FF2A" w:rsidR="00E60A4E" w:rsidRPr="00E60A4E" w:rsidRDefault="00E60A4E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La variable no existirá o estará vacía, generando errores si no se valida con isset()</w:t>
      </w:r>
    </w:p>
    <w:p w14:paraId="559BA76A" w14:textId="714CB00B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¿Cómo se puede usar un do while para crear menús interactivos en PHP?</w:t>
      </w:r>
    </w:p>
    <w:p w14:paraId="739A4B80" w14:textId="579373CB" w:rsidR="00E60A4E" w:rsidRPr="00E60A4E" w:rsidRDefault="00E60A4E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 xml:space="preserve">Mostrando el menú al menos una vez y repitiéndolo hasta que el usuario seleccione </w:t>
      </w:r>
      <w:r w:rsidR="0008035B">
        <w:rPr>
          <w:rFonts w:ascii="Arial" w:hAnsi="Arial" w:cs="Arial"/>
          <w:sz w:val="24"/>
          <w:szCs w:val="24"/>
          <w:lang w:val="es-CO"/>
        </w:rPr>
        <w:t>la opción de salida</w:t>
      </w:r>
    </w:p>
    <w:p w14:paraId="014F646A" w14:textId="350BAE5E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¿Qué tipo de dato devuelve la función isset() y para qué se utiliza?</w:t>
      </w:r>
    </w:p>
    <w:p w14:paraId="746328A1" w14:textId="38F5AC0E" w:rsidR="00E60A4E" w:rsidRPr="00E60A4E" w:rsidRDefault="00E60A4E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 xml:space="preserve">Devuelve un booleano (true/false) </w:t>
      </w:r>
      <w:r w:rsidR="0008035B">
        <w:rPr>
          <w:rFonts w:ascii="Arial" w:hAnsi="Arial" w:cs="Arial"/>
          <w:sz w:val="24"/>
          <w:szCs w:val="24"/>
          <w:lang w:val="es-CO"/>
        </w:rPr>
        <w:t xml:space="preserve">para ver </w:t>
      </w:r>
      <w:r w:rsidRPr="00E60A4E">
        <w:rPr>
          <w:rFonts w:ascii="Arial" w:hAnsi="Arial" w:cs="Arial"/>
          <w:sz w:val="24"/>
          <w:szCs w:val="24"/>
          <w:lang w:val="es-CO"/>
        </w:rPr>
        <w:t>si una variable está definida y no es null</w:t>
      </w:r>
    </w:p>
    <w:p w14:paraId="1B1A9C54" w14:textId="43DFC268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¿Qué importancia tiene la i</w:t>
      </w:r>
      <w:r w:rsidR="00282DD7">
        <w:rPr>
          <w:rFonts w:ascii="Arial" w:hAnsi="Arial" w:cs="Arial"/>
          <w:sz w:val="24"/>
          <w:szCs w:val="24"/>
          <w:lang w:val="es-CO"/>
        </w:rPr>
        <w:t>n</w:t>
      </w:r>
      <w:r w:rsidRPr="00E60A4E">
        <w:rPr>
          <w:rFonts w:ascii="Arial" w:hAnsi="Arial" w:cs="Arial"/>
          <w:sz w:val="24"/>
          <w:szCs w:val="24"/>
          <w:lang w:val="es-CO"/>
        </w:rPr>
        <w:t>dentación en la estructura de un código PHP?</w:t>
      </w:r>
    </w:p>
    <w:p w14:paraId="0A002CA2" w14:textId="10DDFD27" w:rsidR="00E60A4E" w:rsidRPr="00E60A4E" w:rsidRDefault="00E60A4E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 xml:space="preserve">Mejora la legibilidad, facilita identificar bloques de código </w:t>
      </w:r>
      <w:r w:rsidR="0008035B">
        <w:rPr>
          <w:rFonts w:ascii="Arial" w:hAnsi="Arial" w:cs="Arial"/>
          <w:sz w:val="24"/>
          <w:szCs w:val="24"/>
          <w:lang w:val="es-CO"/>
        </w:rPr>
        <w:t>y sobre todo si para ver en donde pueden haber errores de {} abiertos sin cerrar</w:t>
      </w:r>
    </w:p>
    <w:p w14:paraId="43BCF162" w14:textId="63CBE596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Explique cómo usar condiciones múltiples en un if anidado.</w:t>
      </w:r>
    </w:p>
    <w:p w14:paraId="0592AC0C" w14:textId="43CC3A46" w:rsidR="00E60A4E" w:rsidRPr="00E60A4E" w:rsidRDefault="00E60A4E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Usando operadores lógicos</w:t>
      </w:r>
      <w:r w:rsidR="0008035B">
        <w:rPr>
          <w:rFonts w:ascii="Arial" w:hAnsi="Arial" w:cs="Arial"/>
          <w:sz w:val="24"/>
          <w:szCs w:val="24"/>
          <w:lang w:val="es-CO"/>
        </w:rPr>
        <w:t xml:space="preserve"> </w:t>
      </w:r>
      <w:r w:rsidRPr="00E60A4E">
        <w:rPr>
          <w:rFonts w:ascii="Arial" w:hAnsi="Arial" w:cs="Arial"/>
          <w:sz w:val="24"/>
          <w:szCs w:val="24"/>
          <w:lang w:val="es-CO"/>
        </w:rPr>
        <w:t>&amp;&amp;, || o colocando un if dentro de otro</w:t>
      </w:r>
    </w:p>
    <w:p w14:paraId="66DEFDDB" w14:textId="550308BB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¿Qué diferencia hay entre == y === en comparaciones dentro de un if?</w:t>
      </w:r>
    </w:p>
    <w:p w14:paraId="6EEC70F1" w14:textId="4F179441" w:rsidR="00E60A4E" w:rsidRPr="00E60A4E" w:rsidRDefault="0008035B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lastRenderedPageBreak/>
        <w:t xml:space="preserve">El </w:t>
      </w:r>
      <w:r w:rsidR="00E60A4E" w:rsidRPr="00E60A4E">
        <w:rPr>
          <w:rFonts w:ascii="Arial" w:hAnsi="Arial" w:cs="Arial"/>
          <w:sz w:val="24"/>
          <w:szCs w:val="24"/>
          <w:lang w:val="es-CO"/>
        </w:rPr>
        <w:t xml:space="preserve">== compara solo valores, </w:t>
      </w:r>
      <w:r>
        <w:rPr>
          <w:rFonts w:ascii="Arial" w:hAnsi="Arial" w:cs="Arial"/>
          <w:sz w:val="24"/>
          <w:szCs w:val="24"/>
          <w:lang w:val="es-CO"/>
        </w:rPr>
        <w:t xml:space="preserve">en cambio </w:t>
      </w:r>
      <w:r w:rsidR="00E60A4E" w:rsidRPr="00E60A4E">
        <w:rPr>
          <w:rFonts w:ascii="Arial" w:hAnsi="Arial" w:cs="Arial"/>
          <w:sz w:val="24"/>
          <w:szCs w:val="24"/>
          <w:lang w:val="es-CO"/>
        </w:rPr>
        <w:t xml:space="preserve">=== compara valores y tipos de datos </w:t>
      </w:r>
    </w:p>
    <w:p w14:paraId="7FB5CC40" w14:textId="157AD14F" w:rsidR="00E60A4E" w:rsidRPr="00E60A4E" w:rsidRDefault="00E60A4E" w:rsidP="00E60A4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>¿Por qué es importante realizar pruebas con distintos valores en estructuras condicionales?</w:t>
      </w:r>
    </w:p>
    <w:p w14:paraId="1EE425BF" w14:textId="1EE7BB3B" w:rsidR="00E60A4E" w:rsidRPr="00E60A4E" w:rsidRDefault="00E60A4E" w:rsidP="00E60A4E">
      <w:pPr>
        <w:pStyle w:val="Prrafode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E60A4E">
        <w:rPr>
          <w:rFonts w:ascii="Arial" w:hAnsi="Arial" w:cs="Arial"/>
          <w:sz w:val="24"/>
          <w:szCs w:val="24"/>
          <w:lang w:val="es-CO"/>
        </w:rPr>
        <w:t xml:space="preserve">Para asegurar que </w:t>
      </w:r>
      <w:r w:rsidR="0002536B">
        <w:rPr>
          <w:rFonts w:ascii="Arial" w:hAnsi="Arial" w:cs="Arial"/>
          <w:sz w:val="24"/>
          <w:szCs w:val="24"/>
          <w:lang w:val="es-CO"/>
        </w:rPr>
        <w:t xml:space="preserve">todas las condiciones se cumplan y así </w:t>
      </w:r>
      <w:r w:rsidRPr="00E60A4E">
        <w:rPr>
          <w:rFonts w:ascii="Arial" w:hAnsi="Arial" w:cs="Arial"/>
          <w:sz w:val="24"/>
          <w:szCs w:val="24"/>
          <w:lang w:val="es-CO"/>
        </w:rPr>
        <w:t xml:space="preserve">detectar errores lógicos o casos </w:t>
      </w:r>
      <w:r w:rsidR="0002536B">
        <w:rPr>
          <w:rFonts w:ascii="Arial" w:hAnsi="Arial" w:cs="Arial"/>
          <w:sz w:val="24"/>
          <w:szCs w:val="24"/>
          <w:lang w:val="es-CO"/>
        </w:rPr>
        <w:t>que no se tuvieron en cuenta</w:t>
      </w:r>
    </w:p>
    <w:sectPr w:rsidR="00E60A4E" w:rsidRPr="00E60A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282C7E"/>
    <w:multiLevelType w:val="hybridMultilevel"/>
    <w:tmpl w:val="A800BA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36B"/>
    <w:rsid w:val="00034616"/>
    <w:rsid w:val="0006063C"/>
    <w:rsid w:val="0008035B"/>
    <w:rsid w:val="0015074B"/>
    <w:rsid w:val="00282DD7"/>
    <w:rsid w:val="0029639D"/>
    <w:rsid w:val="00326F90"/>
    <w:rsid w:val="005C54A4"/>
    <w:rsid w:val="006E1B84"/>
    <w:rsid w:val="00716A14"/>
    <w:rsid w:val="009B56EC"/>
    <w:rsid w:val="00AA1D8D"/>
    <w:rsid w:val="00B47730"/>
    <w:rsid w:val="00CB0664"/>
    <w:rsid w:val="00E60A4E"/>
    <w:rsid w:val="00EA04F8"/>
    <w:rsid w:val="00FA39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7F021A"/>
  <w14:defaultImageDpi w14:val="300"/>
  <w15:docId w15:val="{89E7D55A-2458-4B7D-A79F-4F5FDBC1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2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BF8FBA-AE8C-4F46-8C33-5FD7160BF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1126</Words>
  <Characters>6198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7</cp:revision>
  <dcterms:created xsi:type="dcterms:W3CDTF">2013-12-23T23:15:00Z</dcterms:created>
  <dcterms:modified xsi:type="dcterms:W3CDTF">2025-11-07T22:20:00Z</dcterms:modified>
  <cp:category/>
</cp:coreProperties>
</file>